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color w:val="142D43"/>
          <w:sz w:val="48"/>
        </w:rPr>
        <w:t>JOAQUÍN LIMA</w:t>
      </w:r>
    </w:p>
    <w:p>
      <w:pPr>
        <w:spacing w:after="100"/>
      </w:pPr>
      <w:r>
        <w:rPr>
          <w:rFonts w:ascii="Arial" w:hAnsi="Arial" w:eastAsia="Arial"/>
          <w:b w:val="0"/>
          <w:color w:val="168C88"/>
          <w:sz w:val="18"/>
        </w:rPr>
        <w:t>PRODUCTO DIGITAL  ·  DESARROLLO WEB  ·  EMPRENDIMIENTO</w:t>
      </w:r>
    </w:p>
    <w:p>
      <w:pPr>
        <w:spacing w:after="40"/>
      </w:pPr>
      <w:r>
        <w:rPr>
          <w:rFonts w:ascii="Arial" w:hAnsi="Arial" w:eastAsia="Arial"/>
          <w:b w:val="0"/>
          <w:color w:val="5C6B75"/>
          <w:sz w:val="16"/>
        </w:rPr>
        <w:t xml:space="preserve">Rosario, Santa Fe, Argentina  ·  </w:t>
      </w:r>
      <w:hyperlink r:id="rId9">
        <w:r>
          <w:rPr>
            <w:color w:val="168C88"/>
            <w:u w:val="single"/>
          </w:rPr>
          <w:t>limajoaquin68@gmail.com</w:t>
        </w:r>
      </w:hyperlink>
    </w:p>
    <w:p>
      <w:pPr>
        <w:spacing w:after="100"/>
      </w:pPr>
      <w:hyperlink r:id="rId10">
        <w:r>
          <w:rPr>
            <w:color w:val="168C88"/>
            <w:u w:val="single"/>
          </w:rPr>
          <w:t>LinkedIn</w:t>
        </w:r>
      </w:hyperlink>
      <w:r>
        <w:rPr>
          <w:rFonts w:ascii="Arial" w:hAnsi="Arial" w:eastAsia="Arial"/>
          <w:b w:val="0"/>
          <w:color w:val="5C6B75"/>
          <w:sz w:val="16"/>
        </w:rPr>
        <w:t xml:space="preserve">  ·  </w:t>
      </w:r>
      <w:hyperlink r:id="rId11">
        <w:r>
          <w:rPr>
            <w:color w:val="168C88"/>
            <w:u w:val="single"/>
          </w:rPr>
          <w:t>GitHub</w:t>
        </w:r>
      </w:hyperlink>
    </w:p>
    <w:p>
      <w:pPr>
        <w:spacing w:before="120" w:after="60"/>
        <w:pBdr>
          <w:bottom w:val="single" w:sz="6" w:space="2" w:color="168C88"/>
        </w:pBdr>
      </w:pPr>
      <w:r>
        <w:rPr>
          <w:rFonts w:ascii="Arial" w:hAnsi="Arial" w:eastAsia="Arial"/>
          <w:b/>
          <w:color w:val="142D43"/>
          <w:sz w:val="18"/>
        </w:rPr>
        <w:t>PERFIL</w:t>
      </w:r>
    </w:p>
    <w:p>
      <w:pPr>
        <w:spacing w:after="40" w:line="252" w:lineRule="auto"/>
      </w:pPr>
      <w:r>
        <w:rPr>
          <w:rFonts w:ascii="Arial" w:hAnsi="Arial" w:eastAsia="Arial"/>
          <w:b w:val="0"/>
          <w:color w:val="263746"/>
          <w:sz w:val="18"/>
        </w:rPr>
        <w:t>Estudiante secundario y creador de productos digitales. Me interesa entender problemas reales y convertirlos en soluciones mediante investigación, definición de producto y desarrollo web. Busco aprender en proyectos de tecnología e innovación, aportando iniciativa, pensamiento analítico y capacidad de ejecución.</w:t>
      </w:r>
    </w:p>
    <w:p>
      <w:pPr>
        <w:spacing w:before="120" w:after="60"/>
        <w:pBdr>
          <w:bottom w:val="single" w:sz="6" w:space="2" w:color="168C88"/>
        </w:pBdr>
      </w:pPr>
      <w:r>
        <w:rPr>
          <w:rFonts w:ascii="Arial" w:hAnsi="Arial" w:eastAsia="Arial"/>
          <w:b/>
          <w:color w:val="142D43"/>
          <w:sz w:val="18"/>
        </w:rPr>
        <w:t>PROYECTOS</w:t>
      </w:r>
    </w:p>
    <w:p>
      <w:pPr>
        <w:spacing w:before="40" w:after="0"/>
      </w:pPr>
      <w:r>
        <w:rPr>
          <w:rFonts w:ascii="Arial" w:hAnsi="Arial" w:eastAsia="Arial"/>
          <w:b/>
          <w:color w:val="142D43"/>
          <w:sz w:val="19"/>
        </w:rPr>
        <w:t>AGRONEX</w:t>
      </w:r>
    </w:p>
    <w:p>
      <w:pPr>
        <w:spacing w:after="20"/>
      </w:pPr>
      <w:r>
        <w:rPr>
          <w:rFonts w:ascii="Arial" w:hAnsi="Arial" w:eastAsia="Arial"/>
          <w:b/>
          <w:color w:val="168C88"/>
          <w:sz w:val="17"/>
        </w:rPr>
        <w:t>Cofundador | Producto y desarrollo</w:t>
      </w:r>
    </w:p>
    <w:p>
      <w:pPr>
        <w:spacing w:after="0" w:line="252" w:lineRule="auto"/>
      </w:pPr>
      <w:r>
        <w:rPr>
          <w:rFonts w:ascii="Arial" w:hAnsi="Arial" w:eastAsia="Arial"/>
          <w:b w:val="0"/>
          <w:color w:val="263746"/>
          <w:sz w:val="17"/>
        </w:rPr>
        <w:t>Proyecto AgTech para digitalizar procesos del sector agropecuario argentino. Participé en la definición del producto, la investigación de usuarios y el desarrollo de un MVP web con HTML, CSS y JavaScript. Realicé más de 12 entrevistas para comprender necesidades reales del sector.</w:t>
      </w:r>
    </w:p>
    <w:p>
      <w:pPr>
        <w:spacing w:after="60"/>
      </w:pPr>
      <w:hyperlink r:id="rId12">
        <w:r>
          <w:rPr>
            <w:color w:val="168C88"/>
            <w:u w:val="single"/>
          </w:rPr>
          <w:t>Ver proyecto</w:t>
        </w:r>
      </w:hyperlink>
      <w:r>
        <w:rPr>
          <w:rFonts w:ascii="Arial" w:hAnsi="Arial" w:eastAsia="Arial"/>
          <w:b w:val="0"/>
          <w:color w:val="5C6B75"/>
          <w:sz w:val="16"/>
        </w:rPr>
        <w:t xml:space="preserve">  ·  </w:t>
      </w:r>
      <w:hyperlink r:id="rId13">
        <w:r>
          <w:rPr>
            <w:color w:val="168C88"/>
            <w:u w:val="single"/>
          </w:rPr>
          <w:t>Código</w:t>
        </w:r>
      </w:hyperlink>
    </w:p>
    <w:p>
      <w:pPr>
        <w:spacing w:before="40" w:after="0"/>
      </w:pPr>
      <w:r>
        <w:rPr>
          <w:rFonts w:ascii="Arial" w:hAnsi="Arial" w:eastAsia="Arial"/>
          <w:b/>
          <w:color w:val="142D43"/>
          <w:sz w:val="19"/>
        </w:rPr>
        <w:t>NETOKM</w:t>
      </w:r>
    </w:p>
    <w:p>
      <w:pPr>
        <w:spacing w:after="20"/>
      </w:pPr>
      <w:r>
        <w:rPr>
          <w:rFonts w:ascii="Arial" w:hAnsi="Arial" w:eastAsia="Arial"/>
          <w:b/>
          <w:color w:val="168C88"/>
          <w:sz w:val="17"/>
        </w:rPr>
        <w:t>Creador de producto</w:t>
      </w:r>
    </w:p>
    <w:p>
      <w:pPr>
        <w:spacing w:after="0" w:line="252" w:lineRule="auto"/>
      </w:pPr>
      <w:r>
        <w:rPr>
          <w:rFonts w:ascii="Arial" w:hAnsi="Arial" w:eastAsia="Arial"/>
          <w:b w:val="0"/>
          <w:color w:val="263746"/>
          <w:sz w:val="17"/>
        </w:rPr>
        <w:t>Aplicación para que transportistas independientes estimen la rentabilidad de sus viajes, con costos de combustible, peajes y mantenimiento. El repositorio público muestra una implementación Flutter y configuración para publicación web.</w:t>
      </w:r>
    </w:p>
    <w:p>
      <w:pPr>
        <w:spacing w:after="60"/>
      </w:pPr>
      <w:hyperlink r:id="rId14">
        <w:r>
          <w:rPr>
            <w:color w:val="168C88"/>
            <w:u w:val="single"/>
          </w:rPr>
          <w:t>Ver proyecto</w:t>
        </w:r>
      </w:hyperlink>
      <w:r>
        <w:rPr>
          <w:rFonts w:ascii="Arial" w:hAnsi="Arial" w:eastAsia="Arial"/>
          <w:b w:val="0"/>
          <w:color w:val="5C6B75"/>
          <w:sz w:val="16"/>
        </w:rPr>
        <w:t xml:space="preserve">  ·  </w:t>
      </w:r>
      <w:hyperlink r:id="rId15">
        <w:r>
          <w:rPr>
            <w:color w:val="168C88"/>
            <w:u w:val="single"/>
          </w:rPr>
          <w:t>Código</w:t>
        </w:r>
      </w:hyperlink>
    </w:p>
    <w:p>
      <w:pPr>
        <w:spacing w:before="40" w:after="0"/>
      </w:pPr>
      <w:r>
        <w:rPr>
          <w:rFonts w:ascii="Arial" w:hAnsi="Arial" w:eastAsia="Arial"/>
          <w:b/>
          <w:color w:val="142D43"/>
          <w:sz w:val="19"/>
        </w:rPr>
        <w:t>RYVO</w:t>
      </w:r>
    </w:p>
    <w:p>
      <w:pPr>
        <w:spacing w:after="20"/>
      </w:pPr>
      <w:r>
        <w:rPr>
          <w:rFonts w:ascii="Arial" w:hAnsi="Arial" w:eastAsia="Arial"/>
          <w:b/>
          <w:color w:val="168C88"/>
          <w:sz w:val="17"/>
        </w:rPr>
        <w:t>Proyecto de software para negocios</w:t>
      </w:r>
    </w:p>
    <w:p>
      <w:pPr>
        <w:spacing w:after="0" w:line="252" w:lineRule="auto"/>
      </w:pPr>
      <w:r>
        <w:rPr>
          <w:rFonts w:ascii="Arial" w:hAnsi="Arial" w:eastAsia="Arial"/>
          <w:b w:val="0"/>
          <w:color w:val="263746"/>
          <w:sz w:val="17"/>
        </w:rPr>
        <w:t>Plataforma web orientada a reservas y gestión para barberías y peluquerías. Participé en producto, desarrollo web y propuesta comercial.</w:t>
      </w:r>
    </w:p>
    <w:p>
      <w:pPr>
        <w:spacing w:after="60"/>
      </w:pPr>
      <w:hyperlink r:id="rId16">
        <w:r>
          <w:rPr>
            <w:color w:val="168C88"/>
            <w:u w:val="single"/>
          </w:rPr>
          <w:t>Ver proyecto</w:t>
        </w:r>
      </w:hyperlink>
      <w:r>
        <w:rPr>
          <w:rFonts w:ascii="Arial" w:hAnsi="Arial" w:eastAsia="Arial"/>
          <w:b w:val="0"/>
          <w:color w:val="5C6B75"/>
          <w:sz w:val="16"/>
        </w:rPr>
        <w:t xml:space="preserve">  ·  </w:t>
      </w:r>
      <w:hyperlink r:id="rId17">
        <w:r>
          <w:rPr>
            <w:color w:val="168C88"/>
            <w:u w:val="single"/>
          </w:rPr>
          <w:t>Código</w:t>
        </w:r>
      </w:hyperlink>
    </w:p>
    <w:p>
      <w:pPr>
        <w:spacing w:before="120" w:after="60"/>
        <w:pBdr>
          <w:bottom w:val="single" w:sz="6" w:space="2" w:color="168C88"/>
        </w:pBdr>
      </w:pPr>
      <w:r>
        <w:rPr>
          <w:rFonts w:ascii="Arial" w:hAnsi="Arial" w:eastAsia="Arial"/>
          <w:b/>
          <w:color w:val="142D43"/>
          <w:sz w:val="18"/>
        </w:rPr>
        <w:t>EDUCACIÓN</w:t>
      </w:r>
    </w:p>
    <w:p>
      <w:pPr>
        <w:spacing w:after="20"/>
      </w:pPr>
      <w:r>
        <w:rPr>
          <w:rFonts w:ascii="Arial" w:hAnsi="Arial" w:eastAsia="Arial"/>
          <w:b/>
          <w:color w:val="263746"/>
          <w:sz w:val="18"/>
        </w:rPr>
        <w:t>Liceo Aeronáutico Militar</w:t>
      </w:r>
      <w:r>
        <w:rPr>
          <w:rFonts w:ascii="Arial" w:hAnsi="Arial" w:eastAsia="Arial"/>
          <w:b w:val="0"/>
          <w:color w:val="263746"/>
          <w:sz w:val="18"/>
        </w:rPr>
        <w:t xml:space="preserve">  ·  Educación secundaria en curso  ·  2022-2027</w:t>
      </w:r>
    </w:p>
    <w:p>
      <w:pPr>
        <w:spacing w:before="120" w:after="60"/>
        <w:pBdr>
          <w:bottom w:val="single" w:sz="6" w:space="2" w:color="168C88"/>
        </w:pBdr>
      </w:pPr>
      <w:r>
        <w:rPr>
          <w:rFonts w:ascii="Arial" w:hAnsi="Arial" w:eastAsia="Arial"/>
          <w:b/>
          <w:color w:val="142D43"/>
          <w:sz w:val="18"/>
        </w:rPr>
        <w:t>FORMACIÓN Y CONOCIMIENTOS</w:t>
      </w:r>
    </w:p>
    <w:p>
      <w:pPr>
        <w:spacing w:after="20"/>
      </w:pPr>
      <w:r>
        <w:rPr>
          <w:rFonts w:ascii="Arial" w:hAnsi="Arial" w:eastAsia="Arial"/>
          <w:b/>
          <w:color w:val="263746"/>
          <w:sz w:val="17"/>
        </w:rPr>
        <w:t>Santander Open Academy</w:t>
      </w:r>
      <w:r>
        <w:rPr>
          <w:rFonts w:ascii="Arial" w:hAnsi="Arial" w:eastAsia="Arial"/>
          <w:b w:val="0"/>
          <w:color w:val="263746"/>
          <w:sz w:val="17"/>
        </w:rPr>
        <w:t xml:space="preserve"> · Excel · completado en octubre de 2026</w:t>
      </w:r>
    </w:p>
    <w:p>
      <w:pPr>
        <w:spacing w:after="20"/>
      </w:pPr>
      <w:r>
        <w:rPr>
          <w:rFonts w:ascii="Arial" w:hAnsi="Arial" w:eastAsia="Arial"/>
          <w:b/>
          <w:color w:val="263746"/>
          <w:sz w:val="17"/>
        </w:rPr>
        <w:t xml:space="preserve">Tecnologías: </w:t>
      </w:r>
      <w:r>
        <w:rPr>
          <w:rFonts w:ascii="Arial" w:hAnsi="Arial" w:eastAsia="Arial"/>
          <w:b w:val="0"/>
          <w:color w:val="263746"/>
          <w:sz w:val="17"/>
        </w:rPr>
        <w:t>HTML, CSS, JavaScript; GitHub, Vercel y conocimientos prácticos de Supabase</w:t>
      </w:r>
    </w:p>
    <w:p>
      <w:pPr>
        <w:spacing w:after="0"/>
      </w:pPr>
      <w:r>
        <w:rPr>
          <w:rFonts w:ascii="Arial" w:hAnsi="Arial" w:eastAsia="Arial"/>
          <w:b/>
          <w:color w:val="263746"/>
          <w:sz w:val="17"/>
        </w:rPr>
        <w:t xml:space="preserve">Idiomas: </w:t>
      </w:r>
      <w:r>
        <w:rPr>
          <w:rFonts w:ascii="Arial" w:hAnsi="Arial" w:eastAsia="Arial"/>
          <w:b w:val="0"/>
          <w:color w:val="263746"/>
          <w:sz w:val="17"/>
        </w:rPr>
        <w:t>inglés intermedio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imajoaquin68@gmail.com" TargetMode="External"/><Relationship Id="rId10" Type="http://schemas.openxmlformats.org/officeDocument/2006/relationships/hyperlink" Target="https://www.linkedin.com/in/joaqu%C3%ADn-lima/" TargetMode="External"/><Relationship Id="rId11" Type="http://schemas.openxmlformats.org/officeDocument/2006/relationships/hyperlink" Target="https://github.com/hacker-zar" TargetMode="External"/><Relationship Id="rId12" Type="http://schemas.openxmlformats.org/officeDocument/2006/relationships/hyperlink" Target="https://agronex-ecru.vercel.app/" TargetMode="External"/><Relationship Id="rId13" Type="http://schemas.openxmlformats.org/officeDocument/2006/relationships/hyperlink" Target="https://github.com/hacker-zar/Agronex" TargetMode="External"/><Relationship Id="rId14" Type="http://schemas.openxmlformats.org/officeDocument/2006/relationships/hyperlink" Target="https://netokm.vercel.app/" TargetMode="External"/><Relationship Id="rId15" Type="http://schemas.openxmlformats.org/officeDocument/2006/relationships/hyperlink" Target="https://github.com/hacker-zar/SPL" TargetMode="External"/><Relationship Id="rId16" Type="http://schemas.openxmlformats.org/officeDocument/2006/relationships/hyperlink" Target="https://ryvo-arg.vercel.app/estudio-bravo" TargetMode="External"/><Relationship Id="rId17" Type="http://schemas.openxmlformats.org/officeDocument/2006/relationships/hyperlink" Target="https://github.com/hacker-zar/Ry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Joaquín Lima | CV</dc:title>
  <dc:subject/>
  <dc:creator>Joaquín Lima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